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EE30" w14:textId="77777777" w:rsidR="00F52AF7" w:rsidRDefault="00000000">
      <w:pPr>
        <w:pStyle w:val="Heading1"/>
      </w:pPr>
      <w:r>
        <w:t>Inventory Management Application</w:t>
      </w:r>
      <w:r>
        <w:br/>
        <w:t>Flutter Development Assignment – AlgoBotix</w:t>
      </w:r>
    </w:p>
    <w:p w14:paraId="2B988FD0" w14:textId="77777777" w:rsidR="00F52AF7" w:rsidRDefault="00F52AF7"/>
    <w:p w14:paraId="16D1F961" w14:textId="77777777" w:rsidR="00F52AF7" w:rsidRDefault="00000000">
      <w:r>
        <w:t>Candidate Name: Vaibhav Pardeshi</w:t>
      </w:r>
    </w:p>
    <w:p w14:paraId="1058B769" w14:textId="77777777" w:rsidR="00F52AF7" w:rsidRDefault="00000000">
      <w:r>
        <w:t>Platform: Android</w:t>
      </w:r>
    </w:p>
    <w:p w14:paraId="36810153" w14:textId="77777777" w:rsidR="00F52AF7" w:rsidRDefault="00000000">
      <w:r>
        <w:t>Framework: Flutter</w:t>
      </w:r>
    </w:p>
    <w:p w14:paraId="0E1CA040" w14:textId="77777777" w:rsidR="00F52AF7" w:rsidRDefault="00000000">
      <w:r>
        <w:t>Storage: Local SQLite Database</w:t>
      </w:r>
    </w:p>
    <w:p w14:paraId="7B3C7B95" w14:textId="77777777" w:rsidR="00F52AF7" w:rsidRDefault="00000000">
      <w:r>
        <w:t>Mode: Offline (No Internet Required)</w:t>
      </w:r>
    </w:p>
    <w:p w14:paraId="5A5DF624" w14:textId="77777777" w:rsidR="00F52AF7" w:rsidRDefault="00F52AF7"/>
    <w:p w14:paraId="61B8BC63" w14:textId="77777777" w:rsidR="00F52AF7" w:rsidRDefault="00000000">
      <w:r>
        <w:t>1. Introduction</w:t>
      </w:r>
    </w:p>
    <w:p w14:paraId="071FFEBB" w14:textId="77777777" w:rsidR="00F52AF7" w:rsidRDefault="00000000">
      <w:r>
        <w:t>This application is a mobile-based Inventory Management System developed using Flutter. It allows users to manage products locally with features such as product creation, stock management, image handling, and QR-based product identification.</w:t>
      </w:r>
    </w:p>
    <w:p w14:paraId="717BFA76" w14:textId="77777777" w:rsidR="00F52AF7" w:rsidRDefault="00F52AF7"/>
    <w:p w14:paraId="3C44795A" w14:textId="77777777" w:rsidR="00F52AF7" w:rsidRDefault="00000000">
      <w:r>
        <w:t>All data is stored locally using SQLite, ensuring offline usability and persistence across app restarts.</w:t>
      </w:r>
    </w:p>
    <w:p w14:paraId="29F04E88" w14:textId="77777777" w:rsidR="00F52AF7" w:rsidRDefault="00F52AF7"/>
    <w:p w14:paraId="03019346" w14:textId="77777777" w:rsidR="00F52AF7" w:rsidRDefault="00000000">
      <w:r>
        <w:t>2. Application Features</w:t>
      </w:r>
    </w:p>
    <w:p w14:paraId="6E7B8C10" w14:textId="77777777" w:rsidR="00F52AF7" w:rsidRDefault="00F52AF7"/>
    <w:p w14:paraId="14B94564" w14:textId="1ED1DF80" w:rsidR="00F52AF7" w:rsidRDefault="00000000">
      <w:r>
        <w:t>2.1 Product Management</w:t>
      </w:r>
    </w:p>
    <w:p w14:paraId="22A7D663" w14:textId="77777777" w:rsidR="00F52AF7" w:rsidRDefault="00000000">
      <w:r>
        <w:t>Each product includes:</w:t>
      </w:r>
    </w:p>
    <w:p w14:paraId="1BD84B44" w14:textId="77777777" w:rsidR="00F52AF7" w:rsidRDefault="00000000">
      <w:r>
        <w:t>- Product ID (Exactly 5 alphanumeric characters, unique)</w:t>
      </w:r>
    </w:p>
    <w:p w14:paraId="53CC2520" w14:textId="77777777" w:rsidR="00F52AF7" w:rsidRDefault="00000000">
      <w:r>
        <w:t>- Name</w:t>
      </w:r>
    </w:p>
    <w:p w14:paraId="59B92A05" w14:textId="77777777" w:rsidR="00F52AF7" w:rsidRDefault="00000000">
      <w:r>
        <w:t>- Description</w:t>
      </w:r>
    </w:p>
    <w:p w14:paraId="2F8DE326" w14:textId="77777777" w:rsidR="00F52AF7" w:rsidRDefault="00000000">
      <w:r>
        <w:t>- Current Stock</w:t>
      </w:r>
    </w:p>
    <w:p w14:paraId="715000C5" w14:textId="77777777" w:rsidR="00F52AF7" w:rsidRDefault="00000000">
      <w:r>
        <w:t>- Product Image (Camera or Gallery)</w:t>
      </w:r>
    </w:p>
    <w:p w14:paraId="253A68D9" w14:textId="77777777" w:rsidR="00F52AF7" w:rsidRDefault="00000000">
      <w:r>
        <w:t>- Metadata (Created Date &amp; Time, Added By)</w:t>
      </w:r>
    </w:p>
    <w:p w14:paraId="4CD51A3C" w14:textId="77777777" w:rsidR="00F52AF7" w:rsidRDefault="00F52AF7"/>
    <w:p w14:paraId="265C3BA0" w14:textId="77777777" w:rsidR="00F52AF7" w:rsidRDefault="00000000">
      <w:r>
        <w:t>2.2 Home Screen</w:t>
      </w:r>
    </w:p>
    <w:p w14:paraId="3B683C12" w14:textId="77777777" w:rsidR="00F52AF7" w:rsidRDefault="00000000">
      <w:r>
        <w:t>- Displays all products</w:t>
      </w:r>
    </w:p>
    <w:p w14:paraId="28D55B4D" w14:textId="7F6ADA46" w:rsidR="00F52AF7" w:rsidRDefault="00000000">
      <w:r>
        <w:t>- Search by Product ID</w:t>
      </w:r>
      <w:r w:rsidR="00487D19">
        <w:t xml:space="preserve"> and Name</w:t>
      </w:r>
    </w:p>
    <w:p w14:paraId="1C1C6DDE" w14:textId="77777777" w:rsidR="00F52AF7" w:rsidRDefault="00000000">
      <w:r>
        <w:t>- Add Product button</w:t>
      </w:r>
    </w:p>
    <w:p w14:paraId="09AFAFC6" w14:textId="036647E1" w:rsidR="00F52AF7" w:rsidRDefault="00000000">
      <w:r>
        <w:t>- Stock indicator</w:t>
      </w:r>
    </w:p>
    <w:p w14:paraId="039F8531" w14:textId="26AA728B" w:rsidR="00487D19" w:rsidRDefault="00487D19"/>
    <w:p w14:paraId="33F6F567" w14:textId="77777777" w:rsidR="00F52AF7" w:rsidRDefault="00F52AF7"/>
    <w:p w14:paraId="24314C48" w14:textId="77777777" w:rsidR="00F52AF7" w:rsidRDefault="00000000">
      <w:r>
        <w:t>2.3 Add Product Screen</w:t>
      </w:r>
    </w:p>
    <w:p w14:paraId="12483429" w14:textId="77777777" w:rsidR="00F52AF7" w:rsidRDefault="00000000">
      <w:r>
        <w:t>- Validated input form</w:t>
      </w:r>
    </w:p>
    <w:p w14:paraId="7705BFBD" w14:textId="77777777" w:rsidR="00F52AF7" w:rsidRDefault="00000000">
      <w:r>
        <w:t>- Unique Product ID enforcement</w:t>
      </w:r>
    </w:p>
    <w:p w14:paraId="3299B45D" w14:textId="77777777" w:rsidR="00F52AF7" w:rsidRDefault="00000000">
      <w:r>
        <w:t>- Image picker support</w:t>
      </w:r>
    </w:p>
    <w:p w14:paraId="4DA9339E" w14:textId="77777777" w:rsidR="00F52AF7" w:rsidRDefault="00F52AF7"/>
    <w:p w14:paraId="6F2E1A73" w14:textId="77777777" w:rsidR="00F52AF7" w:rsidRDefault="00000000">
      <w:r>
        <w:t>2.4 Product Detail Screen</w:t>
      </w:r>
    </w:p>
    <w:p w14:paraId="56B996C0" w14:textId="77777777" w:rsidR="00F52AF7" w:rsidRDefault="00000000">
      <w:r>
        <w:t>- View full product details</w:t>
      </w:r>
    </w:p>
    <w:p w14:paraId="28D93006" w14:textId="77777777" w:rsidR="00F52AF7" w:rsidRDefault="00000000">
      <w:r>
        <w:t>- Stock increment/decrement</w:t>
      </w:r>
    </w:p>
    <w:p w14:paraId="2F141BB7" w14:textId="77777777" w:rsidR="00F52AF7" w:rsidRDefault="00000000">
      <w:r>
        <w:t>- Edit and Delete options</w:t>
      </w:r>
    </w:p>
    <w:p w14:paraId="31780489" w14:textId="77777777" w:rsidR="00F52AF7" w:rsidRDefault="00F52AF7"/>
    <w:p w14:paraId="6452D96E" w14:textId="77777777" w:rsidR="00F52AF7" w:rsidRDefault="00000000">
      <w:r>
        <w:t>2.5 Edit Product Screen</w:t>
      </w:r>
    </w:p>
    <w:p w14:paraId="596C2CBF" w14:textId="77777777" w:rsidR="00F52AF7" w:rsidRDefault="00000000">
      <w:r>
        <w:t>- Editable name, description, stock, image</w:t>
      </w:r>
    </w:p>
    <w:p w14:paraId="25FD88C9" w14:textId="77777777" w:rsidR="00F52AF7" w:rsidRDefault="00000000">
      <w:r>
        <w:t>- Product ID locked</w:t>
      </w:r>
    </w:p>
    <w:p w14:paraId="0A7541FE" w14:textId="77777777" w:rsidR="00F52AF7" w:rsidRDefault="00F52AF7"/>
    <w:p w14:paraId="4F715EE0" w14:textId="77777777" w:rsidR="00F52AF7" w:rsidRDefault="00000000">
      <w:r>
        <w:t>2.6 Delete Product</w:t>
      </w:r>
    </w:p>
    <w:p w14:paraId="4B519AA8" w14:textId="77777777" w:rsidR="00F52AF7" w:rsidRDefault="00000000">
      <w:r>
        <w:t>- Confirmation dialog</w:t>
      </w:r>
    </w:p>
    <w:p w14:paraId="14A6EC5C" w14:textId="77777777" w:rsidR="00F52AF7" w:rsidRDefault="00000000">
      <w:r>
        <w:t>- Immediate and persistent deletion</w:t>
      </w:r>
    </w:p>
    <w:p w14:paraId="62C64A47" w14:textId="77777777" w:rsidR="00F52AF7" w:rsidRDefault="00F52AF7"/>
    <w:p w14:paraId="6C1C8338" w14:textId="77777777" w:rsidR="00F52AF7" w:rsidRDefault="00000000">
      <w:r>
        <w:lastRenderedPageBreak/>
        <w:t>3. Bonus Features</w:t>
      </w:r>
    </w:p>
    <w:p w14:paraId="1CE2FE19" w14:textId="77777777" w:rsidR="00F52AF7" w:rsidRDefault="00F52AF7"/>
    <w:p w14:paraId="4B3AB735" w14:textId="77777777" w:rsidR="00F52AF7" w:rsidRDefault="00000000">
      <w:r>
        <w:t>3.1 Stock History</w:t>
      </w:r>
    </w:p>
    <w:p w14:paraId="269359F3" w14:textId="77777777" w:rsidR="00F52AF7" w:rsidRDefault="00000000">
      <w:r>
        <w:t>- Logs every stock change</w:t>
      </w:r>
    </w:p>
    <w:p w14:paraId="7DEE961E" w14:textId="77777777" w:rsidR="00F52AF7" w:rsidRDefault="00000000">
      <w:r>
        <w:t>- Timestamped and persistent</w:t>
      </w:r>
    </w:p>
    <w:p w14:paraId="4501EABE" w14:textId="77777777" w:rsidR="00F52AF7" w:rsidRDefault="00F52AF7"/>
    <w:p w14:paraId="75975FF3" w14:textId="77777777" w:rsidR="00F52AF7" w:rsidRDefault="00000000">
      <w:r>
        <w:t>3.2 QR Code Search</w:t>
      </w:r>
    </w:p>
    <w:p w14:paraId="4B48E0D1" w14:textId="77777777" w:rsidR="00F52AF7" w:rsidRDefault="00000000">
      <w:r>
        <w:t>- Scan QR with Product ID</w:t>
      </w:r>
    </w:p>
    <w:p w14:paraId="45E58F5C" w14:textId="77777777" w:rsidR="00F52AF7" w:rsidRDefault="00000000">
      <w:r>
        <w:t>- Directly opens Product Detail screen</w:t>
      </w:r>
    </w:p>
    <w:p w14:paraId="12B9A9AC" w14:textId="77777777" w:rsidR="00F52AF7" w:rsidRDefault="00000000">
      <w:r>
        <w:t>- Offline functionality</w:t>
      </w:r>
    </w:p>
    <w:p w14:paraId="77AED883" w14:textId="77777777" w:rsidR="00F52AF7" w:rsidRDefault="00F52AF7"/>
    <w:p w14:paraId="09B5202A" w14:textId="77777777" w:rsidR="00F52AF7" w:rsidRDefault="00000000">
      <w:r>
        <w:t>4. Data Persistence</w:t>
      </w:r>
    </w:p>
    <w:p w14:paraId="049FA76E" w14:textId="77777777" w:rsidR="00F52AF7" w:rsidRDefault="00000000">
      <w:r>
        <w:t>- SQLite-based storage</w:t>
      </w:r>
    </w:p>
    <w:p w14:paraId="7BE6D4F7" w14:textId="77777777" w:rsidR="00F52AF7" w:rsidRDefault="00000000">
      <w:r>
        <w:t>- No Firebase or backend</w:t>
      </w:r>
    </w:p>
    <w:p w14:paraId="6184F5CC" w14:textId="77777777" w:rsidR="00F52AF7" w:rsidRDefault="00000000">
      <w:r>
        <w:t>- Data persists after restart</w:t>
      </w:r>
    </w:p>
    <w:p w14:paraId="44D68CDE" w14:textId="77777777" w:rsidR="00F52AF7" w:rsidRDefault="00F52AF7"/>
    <w:p w14:paraId="75E700DA" w14:textId="77777777" w:rsidR="00F52AF7" w:rsidRDefault="00000000">
      <w:r>
        <w:t>5. Permissions Used</w:t>
      </w:r>
    </w:p>
    <w:p w14:paraId="3A18B417" w14:textId="77777777" w:rsidR="00F52AF7" w:rsidRDefault="00000000">
      <w:r>
        <w:t>- Camera</w:t>
      </w:r>
    </w:p>
    <w:p w14:paraId="60C1AACC" w14:textId="77777777" w:rsidR="00F52AF7" w:rsidRDefault="00000000">
      <w:r>
        <w:t>- Storage</w:t>
      </w:r>
    </w:p>
    <w:p w14:paraId="00C24927" w14:textId="77777777" w:rsidR="00F52AF7" w:rsidRDefault="00F52AF7"/>
    <w:p w14:paraId="387D0601" w14:textId="77777777" w:rsidR="00F52AF7" w:rsidRDefault="00000000">
      <w:r>
        <w:t>6. Packages Used</w:t>
      </w:r>
    </w:p>
    <w:p w14:paraId="2F5C2DFB" w14:textId="77777777" w:rsidR="00F52AF7" w:rsidRDefault="00000000">
      <w:r>
        <w:t>sqflite, path_provider, image_picker, mobile_scanner, intl</w:t>
      </w:r>
    </w:p>
    <w:p w14:paraId="7E5CBE69" w14:textId="77777777" w:rsidR="00F52AF7" w:rsidRDefault="00F52AF7"/>
    <w:p w14:paraId="4701C63E" w14:textId="77777777" w:rsidR="00F52AF7" w:rsidRDefault="00000000">
      <w:r>
        <w:t>7. Testing Summary</w:t>
      </w:r>
    </w:p>
    <w:p w14:paraId="2A1F1B5B" w14:textId="77777777" w:rsidR="00F52AF7" w:rsidRDefault="00000000">
      <w:r>
        <w:t>- CRUD operations tested</w:t>
      </w:r>
    </w:p>
    <w:p w14:paraId="06693BF1" w14:textId="77777777" w:rsidR="00F52AF7" w:rsidRDefault="00000000">
      <w:r>
        <w:t>- Validation and persistence verified</w:t>
      </w:r>
    </w:p>
    <w:p w14:paraId="0E2D43C7" w14:textId="77777777" w:rsidR="00F52AF7" w:rsidRDefault="00000000">
      <w:r>
        <w:lastRenderedPageBreak/>
        <w:t>- QR and permissions tested</w:t>
      </w:r>
    </w:p>
    <w:p w14:paraId="798DD7BF" w14:textId="77777777" w:rsidR="00F52AF7" w:rsidRDefault="00F52AF7"/>
    <w:p w14:paraId="519AABE7" w14:textId="77777777" w:rsidR="00F52AF7" w:rsidRDefault="00000000">
      <w:r>
        <w:t>8. Conclusion</w:t>
      </w:r>
    </w:p>
    <w:p w14:paraId="35C19DF3" w14:textId="77777777" w:rsidR="00F52AF7" w:rsidRDefault="00000000">
      <w:r>
        <w:t>The application satisfies all mandatory requirements and includes optional bonus features. It is offline, stable, and submission-ready.</w:t>
      </w:r>
    </w:p>
    <w:p w14:paraId="5FD555BB" w14:textId="77777777" w:rsidR="00F52AF7" w:rsidRDefault="00F52AF7"/>
    <w:p w14:paraId="1646DAB3" w14:textId="77777777" w:rsidR="00F52AF7" w:rsidRDefault="00000000">
      <w:r>
        <w:t>9. Usage Rights</w:t>
      </w:r>
    </w:p>
    <w:p w14:paraId="3740D0DB" w14:textId="77777777" w:rsidR="00F52AF7" w:rsidRDefault="00000000">
      <w:r>
        <w:t>All rights to the source code remain solely with the applicant as per assignment terms.</w:t>
      </w:r>
    </w:p>
    <w:p w14:paraId="077557AC" w14:textId="77777777" w:rsidR="00487D19" w:rsidRDefault="00487D19"/>
    <w:p w14:paraId="395C3E5A" w14:textId="707D0774" w:rsidR="00487D19" w:rsidRDefault="00487D19">
      <w:r>
        <w:t xml:space="preserve">Screenshots of Assignment: </w:t>
      </w:r>
    </w:p>
    <w:p w14:paraId="4C993481" w14:textId="01B2800A" w:rsidR="00F52AF7" w:rsidRDefault="00487D19">
      <w:r>
        <w:rPr>
          <w:noProof/>
        </w:rPr>
        <w:lastRenderedPageBreak/>
        <mc:AlternateContent>
          <mc:Choice Requires="wps">
            <w:drawing>
              <wp:inline distT="0" distB="0" distL="0" distR="0" wp14:anchorId="2067BCFD" wp14:editId="46CA0C14">
                <wp:extent cx="304800" cy="304800"/>
                <wp:effectExtent l="0" t="0" r="0" b="0"/>
                <wp:docPr id="1516970300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6F7CE" id="AutoShap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83AFBC" wp14:editId="74BCE022">
            <wp:extent cx="5964419" cy="7814038"/>
            <wp:effectExtent l="0" t="0" r="0" b="0"/>
            <wp:docPr id="15138766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258" cy="7859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6BB4">
        <w:rPr>
          <w:noProof/>
        </w:rPr>
        <w:lastRenderedPageBreak/>
        <w:drawing>
          <wp:inline distT="0" distB="0" distL="0" distR="0" wp14:anchorId="7ACA15EC" wp14:editId="6BC9A326">
            <wp:extent cx="5715000" cy="8204200"/>
            <wp:effectExtent l="0" t="0" r="0" b="6350"/>
            <wp:docPr id="1296298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0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6BB4">
        <w:rPr>
          <w:noProof/>
        </w:rPr>
        <w:lastRenderedPageBreak/>
        <w:drawing>
          <wp:inline distT="0" distB="0" distL="0" distR="0" wp14:anchorId="705D54E4" wp14:editId="380B9D64">
            <wp:extent cx="5486400" cy="8356600"/>
            <wp:effectExtent l="0" t="0" r="0" b="6350"/>
            <wp:docPr id="21254304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5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6BB4">
        <w:rPr>
          <w:noProof/>
        </w:rPr>
        <w:lastRenderedPageBreak/>
        <w:drawing>
          <wp:inline distT="0" distB="0" distL="0" distR="0" wp14:anchorId="61946932" wp14:editId="70A0C0A3">
            <wp:extent cx="5486400" cy="8331200"/>
            <wp:effectExtent l="0" t="0" r="0" b="0"/>
            <wp:docPr id="5040666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3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6BB4">
        <w:rPr>
          <w:noProof/>
        </w:rPr>
        <w:lastRenderedPageBreak/>
        <w:drawing>
          <wp:inline distT="0" distB="0" distL="0" distR="0" wp14:anchorId="099C172D" wp14:editId="74CF1674">
            <wp:extent cx="5664200" cy="8686800"/>
            <wp:effectExtent l="0" t="0" r="0" b="0"/>
            <wp:docPr id="9083454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868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6BB4">
        <w:rPr>
          <w:noProof/>
        </w:rPr>
        <w:lastRenderedPageBreak/>
        <w:drawing>
          <wp:inline distT="0" distB="0" distL="0" distR="0" wp14:anchorId="219A32AB" wp14:editId="7E5AC46F">
            <wp:extent cx="5791200" cy="8534400"/>
            <wp:effectExtent l="0" t="0" r="0" b="0"/>
            <wp:docPr id="12038556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853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6BB4">
        <w:rPr>
          <w:noProof/>
        </w:rPr>
        <w:lastRenderedPageBreak/>
        <w:drawing>
          <wp:inline distT="0" distB="0" distL="0" distR="0" wp14:anchorId="5FC1B1A1" wp14:editId="3D4E60A4">
            <wp:extent cx="5689600" cy="8585200"/>
            <wp:effectExtent l="0" t="0" r="6350" b="6350"/>
            <wp:docPr id="12892722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858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6BB4">
        <w:rPr>
          <w:noProof/>
        </w:rPr>
        <w:lastRenderedPageBreak/>
        <w:drawing>
          <wp:inline distT="0" distB="0" distL="0" distR="0" wp14:anchorId="3DD5F3E2" wp14:editId="7E34123F">
            <wp:extent cx="5486400" cy="8585200"/>
            <wp:effectExtent l="0" t="0" r="0" b="6350"/>
            <wp:docPr id="8693680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58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52A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577182">
    <w:abstractNumId w:val="8"/>
  </w:num>
  <w:num w:numId="2" w16cid:durableId="1048336086">
    <w:abstractNumId w:val="6"/>
  </w:num>
  <w:num w:numId="3" w16cid:durableId="476797374">
    <w:abstractNumId w:val="5"/>
  </w:num>
  <w:num w:numId="4" w16cid:durableId="1292130479">
    <w:abstractNumId w:val="4"/>
  </w:num>
  <w:num w:numId="5" w16cid:durableId="178814935">
    <w:abstractNumId w:val="7"/>
  </w:num>
  <w:num w:numId="6" w16cid:durableId="512691285">
    <w:abstractNumId w:val="3"/>
  </w:num>
  <w:num w:numId="7" w16cid:durableId="668873886">
    <w:abstractNumId w:val="2"/>
  </w:num>
  <w:num w:numId="8" w16cid:durableId="432750103">
    <w:abstractNumId w:val="1"/>
  </w:num>
  <w:num w:numId="9" w16cid:durableId="45602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BB4"/>
    <w:rsid w:val="0029639D"/>
    <w:rsid w:val="00326F90"/>
    <w:rsid w:val="00487D19"/>
    <w:rsid w:val="00AA1D8D"/>
    <w:rsid w:val="00B47730"/>
    <w:rsid w:val="00CB0664"/>
    <w:rsid w:val="00D84DAA"/>
    <w:rsid w:val="00F52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67107"/>
  <w14:defaultImageDpi w14:val="300"/>
  <w15:docId w15:val="{C3A737BC-22B1-49FD-9A1B-B8106A68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Pardeshi</cp:lastModifiedBy>
  <cp:revision>2</cp:revision>
  <dcterms:created xsi:type="dcterms:W3CDTF">2026-01-16T04:44:00Z</dcterms:created>
  <dcterms:modified xsi:type="dcterms:W3CDTF">2026-01-16T04:44:00Z</dcterms:modified>
  <cp:category/>
</cp:coreProperties>
</file>